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测试需求</w:t>
      </w:r>
    </w:p>
    <w:p>
      <w:r>
        <w:t>用户登录功能</w:t>
      </w:r>
    </w:p>
    <w:p>
      <w:r>
        <w:t>商品搜索功能</w:t>
      </w:r>
    </w:p>
    <w:p>
      <w:r>
        <w:t>订单支付功能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